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Phishing Detection Platform – CMD Run Commands (Windows)</w:t>
      </w:r>
    </w:p>
    <w:p>
      <w:r>
        <w:t>This document provides step-by-step CMD commands to run the Phishing Detection Platform using Docker and Kubernetes on Windows systems.</w:t>
      </w:r>
    </w:p>
    <w:p>
      <w:pPr>
        <w:pStyle w:val="Heading2"/>
      </w:pPr>
      <w:r>
        <w:t>Prerequisites</w:t>
      </w:r>
    </w:p>
    <w:p>
      <w:r>
        <w:t>1. Docker Desktop installed and running</w:t>
        <w:br/>
        <w:t>2. (Optional) Kubernetes enabled in Docker Desktop</w:t>
        <w:br/>
        <w:t>3. Project folder available on local system</w:t>
      </w:r>
    </w:p>
    <w:p>
      <w:pPr>
        <w:pStyle w:val="Heading2"/>
      </w:pPr>
      <w:r>
        <w:t>Option A: Run Using Docker (Fastest for Demo &amp; Payment)</w:t>
      </w:r>
    </w:p>
    <w:p>
      <w:r>
        <w:t>Step 1: Navigate to project directory</w:t>
        <w:br/>
        <w:t>cd C:\Users\kumar\OneDrive\Desktop\phishing-detection-tool</w:t>
        <w:br/>
        <w:br/>
        <w:t>Step 2: Build Docker image</w:t>
        <w:br/>
        <w:t>docker build -t phishing-detection:1.3 .</w:t>
        <w:br/>
        <w:br/>
        <w:t>Step 3: Run Docker container</w:t>
        <w:br/>
        <w:t>docker run -p 8000:8000 ^</w:t>
        <w:br/>
        <w:t xml:space="preserve">  -e API_KEY=my-secret-key ^</w:t>
        <w:br/>
        <w:t xml:space="preserve">  -v %cd%\logs:/app/logs ^</w:t>
        <w:br/>
        <w:t xml:space="preserve">  phishing-detection:1.3</w:t>
        <w:br/>
        <w:br/>
        <w:t>Step 4: Test URLs</w:t>
        <w:br/>
        <w:t>http://127.0.0.1:8000/docs</w:t>
        <w:br/>
        <w:t>http://127.0.0.1:8000/health</w:t>
        <w:br/>
        <w:br/>
        <w:t>API Header:</w:t>
        <w:br/>
        <w:t>X-API-Key: my-secret-key</w:t>
      </w:r>
    </w:p>
    <w:p>
      <w:pPr>
        <w:pStyle w:val="Heading2"/>
      </w:pPr>
      <w:r>
        <w:t>Option B: Run Using Kubernetes (Enterprise Demo)</w:t>
      </w:r>
    </w:p>
    <w:p>
      <w:r>
        <w:t>Step 1: Enable Kubernetes in Docker Desktop</w:t>
        <w:br/>
        <w:t>Settings → Kubernetes → Enable → Apply &amp; Restart</w:t>
        <w:br/>
        <w:br/>
        <w:t>Step 2: Navigate to k8s directory</w:t>
        <w:br/>
        <w:t>cd C:\Users\kumar\OneDrive\Desktop\phishing-detection-tool\k8s</w:t>
        <w:br/>
        <w:br/>
        <w:t>Step 3: Create API Key Secret</w:t>
        <w:br/>
        <w:t>kubectl create secret generic phishing-api-secret ^</w:t>
        <w:br/>
        <w:t xml:space="preserve">  --from-literal=API_KEY=my-secret-key</w:t>
        <w:br/>
        <w:br/>
        <w:t>Step 4: Build Docker Image</w:t>
        <w:br/>
        <w:t>docker build -t phishing-detection:1.3 .</w:t>
        <w:br/>
        <w:br/>
        <w:t>Step 5: Deploy to Kubernetes</w:t>
        <w:br/>
        <w:t>kubectl apply -f phishing-deployment.yaml</w:t>
        <w:br/>
        <w:t>kubectl apply -f phishing-service.yaml</w:t>
        <w:br/>
        <w:br/>
        <w:t>Step 6: Check Status</w:t>
        <w:br/>
        <w:t>kubectl get pods</w:t>
        <w:br/>
        <w:t>kubectl get svc</w:t>
        <w:br/>
        <w:br/>
        <w:t>Step 7: Test URLs</w:t>
        <w:br/>
        <w:t>http://localhost:&lt;NodePort&gt;/docs</w:t>
        <w:br/>
        <w:t>http://localhost:&lt;NodePort&gt;/health</w:t>
      </w:r>
    </w:p>
    <w:p>
      <w:pPr>
        <w:pStyle w:val="Heading2"/>
      </w:pPr>
      <w:r>
        <w:t>Cleanup Commands</w:t>
      </w:r>
    </w:p>
    <w:p>
      <w:r>
        <w:t>Stop Docker container: CTRL + C</w:t>
        <w:br/>
        <w:br/>
        <w:t>Delete Kubernetes resources:</w:t>
        <w:br/>
        <w:t>kubectl delete deployment phishing-detection</w:t>
        <w:br/>
        <w:t>kubectl delete svc phishing-detection-service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